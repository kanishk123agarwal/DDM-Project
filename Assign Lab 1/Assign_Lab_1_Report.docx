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DDM Lab – Assign Lab 1 Report</w:t>
      </w:r>
    </w:p>
    <w:p>
      <w:pPr>
        <w:jc w:val="center"/>
      </w:pPr>
      <w:r>
        <w:t>Subject: Data and Database Management (DDM)</w:t>
      </w:r>
    </w:p>
    <w:p>
      <w:pPr>
        <w:jc w:val="center"/>
      </w:pPr>
      <w:r>
        <w:t>Lab Assignment 1 – Complete Documentation</w:t>
      </w:r>
    </w:p>
    <w:p>
      <w:pPr>
        <w:jc w:val="center"/>
      </w:pPr>
      <w:r>
        <w:t>Date: March 2025</w:t>
      </w:r>
    </w:p>
    <w:p>
      <w:r>
        <w:br w:type="page"/>
      </w:r>
    </w:p>
    <w:p>
      <w:pPr>
        <w:pStyle w:val="Heading1"/>
      </w:pPr>
      <w:r>
        <w:t>Table of Contents</w:t>
      </w:r>
    </w:p>
    <w:p>
      <w:pPr>
        <w:pStyle w:val="ListNumber"/>
      </w:pPr>
      <w:r>
        <w:t>1. Lab Instructions</w:t>
      </w:r>
    </w:p>
    <w:p>
      <w:pPr>
        <w:pStyle w:val="ListNumber"/>
      </w:pPr>
      <w:r>
        <w:t>2. Dataset – patient_consent.csv</w:t>
      </w:r>
    </w:p>
    <w:p>
      <w:pPr>
        <w:pStyle w:val="ListNumber"/>
      </w:pPr>
      <w:r>
        <w:t>3. Script 01 – Data Parsing (01_data_parsing.py)</w:t>
      </w:r>
    </w:p>
    <w:p>
      <w:pPr>
        <w:pStyle w:val="ListNumber"/>
      </w:pPr>
      <w:r>
        <w:t>4. Script 02 – Binary Files (02_binary_files.py)</w:t>
      </w:r>
    </w:p>
    <w:p>
      <w:pPr>
        <w:pStyle w:val="ListNumber"/>
      </w:pPr>
      <w:r>
        <w:t>5. Script 03 – Regular Expressions (03_regex.py)</w:t>
      </w:r>
    </w:p>
    <w:p>
      <w:pPr>
        <w:pStyle w:val="ListNumber"/>
      </w:pPr>
      <w:r>
        <w:t>6. Script 04 – SQL Database (04_sql_db.py)</w:t>
      </w:r>
    </w:p>
    <w:p>
      <w:pPr>
        <w:pStyle w:val="ListNumber"/>
      </w:pPr>
      <w:r>
        <w:t>7. Script 05 – MongoDB (05_mongodb.py)</w:t>
      </w:r>
    </w:p>
    <w:p>
      <w:pPr>
        <w:pStyle w:val="ListNumber"/>
      </w:pPr>
      <w:r>
        <w:t>8. Script 06 – NumPy Operations (06_numpy_ops.py)</w:t>
      </w:r>
    </w:p>
    <w:p>
      <w:pPr>
        <w:pStyle w:val="ListNumber"/>
      </w:pPr>
      <w:r>
        <w:t>9. Script 07 – Pandas Operations (07_pandas_ops.py)</w:t>
      </w:r>
    </w:p>
    <w:p>
      <w:pPr>
        <w:pStyle w:val="ListNumber"/>
      </w:pPr>
      <w:r>
        <w:t>10. Sample Data Files</w:t>
      </w:r>
    </w:p>
    <w:p>
      <w:pPr>
        <w:pStyle w:val="ListNumber"/>
      </w:pPr>
      <w:r>
        <w:t>11. Output Files &amp; Plot</w:t>
      </w:r>
    </w:p>
    <w:p>
      <w:r>
        <w:br w:type="page"/>
      </w:r>
    </w:p>
    <w:p>
      <w:pPr>
        <w:pStyle w:val="Heading1"/>
      </w:pPr>
      <w:r>
        <w:t>1. Lab Instructions</w:t>
      </w:r>
    </w:p>
    <w:p>
      <w:r>
        <w:t>The following tasks were assigned as part of the DDM Lab (Assign Lab 1). Each task is implemented in a dedicated Python script.</w:t>
      </w:r>
    </w:p>
    <w:p>
      <w:pPr>
        <w:pStyle w:val="ListBullet"/>
      </w:pPr>
      <w:r>
        <w:t>Write programs to parse text files, CSV, HTML, XML and JSON documents and extract relevant data. After retrieving data check any anomalies in the data, missing values etc.</w:t>
      </w:r>
    </w:p>
    <w:p>
      <w:pPr>
        <w:pStyle w:val="ListBullet"/>
      </w:pPr>
      <w:r>
        <w:t>Write programs for reading and writing binary files.</w:t>
      </w:r>
    </w:p>
    <w:p>
      <w:pPr>
        <w:pStyle w:val="ListBullet"/>
      </w:pPr>
      <w:r>
        <w:t>Write programs for searching, splitting, and replacing strings based on pattern matching using regular expressions.</w:t>
      </w:r>
    </w:p>
    <w:p>
      <w:pPr>
        <w:pStyle w:val="ListBullet"/>
      </w:pPr>
      <w:r>
        <w:t>Design a relational database for a small application and populate the database. Using SQL do the CRUD (create, read, update and delete) operations.</w:t>
      </w:r>
    </w:p>
    <w:p>
      <w:pPr>
        <w:pStyle w:val="ListBullet"/>
      </w:pPr>
      <w:r>
        <w:t>Create a Python MongoDB client using the Python module pymongo. Using a collection object practice functions for inserting, searching, removing, updating, replacing, and aggregating documents, as well as for creating indexes.</w:t>
      </w:r>
    </w:p>
    <w:p>
      <w:pPr>
        <w:pStyle w:val="ListBullet"/>
      </w:pPr>
      <w:r>
        <w:t>Write programs to create numpy arrays of different shapes and from different sources, reshape and slice arrays, add array indexes, and apply arithmetic, logic, and aggregation functions to some or all array elements.</w:t>
      </w:r>
    </w:p>
    <w:p>
      <w:pPr>
        <w:pStyle w:val="ListBullet"/>
      </w:pPr>
      <w:r>
        <w:t>Write programs to use the pandas data structures: Frames and series as storage containers and for a variety of data-wrangling operations, such as:</w:t>
      </w:r>
    </w:p>
    <w:p>
      <w:pPr>
        <w:pStyle w:val="ListBullet"/>
      </w:pPr>
      <w:r>
        <w:t>Single-level and hierarchical indexing</w:t>
      </w:r>
    </w:p>
    <w:p>
      <w:pPr>
        <w:pStyle w:val="ListBullet"/>
      </w:pPr>
      <w:r>
        <w:t>Handling missing data</w:t>
      </w:r>
    </w:p>
    <w:p>
      <w:pPr>
        <w:pStyle w:val="ListBullet"/>
      </w:pPr>
      <w:r>
        <w:t>Arithmetic and Boolean operations on entire columns and tables</w:t>
      </w:r>
    </w:p>
    <w:p>
      <w:pPr>
        <w:pStyle w:val="ListBullet"/>
      </w:pPr>
      <w:r>
        <w:t>Database-type operations (such as merging and aggregation)</w:t>
      </w:r>
    </w:p>
    <w:p>
      <w:pPr>
        <w:pStyle w:val="ListBullet"/>
      </w:pPr>
      <w:r>
        <w:t>Plotting individual columns and whole tables</w:t>
      </w:r>
    </w:p>
    <w:p>
      <w:pPr>
        <w:pStyle w:val="ListBullet"/>
      </w:pPr>
      <w:r>
        <w:t>Reading data from files and writing data to files.</w:t>
      </w:r>
    </w:p>
    <w:p>
      <w:r>
        <w:br w:type="page"/>
      </w:r>
    </w:p>
    <w:p>
      <w:pPr>
        <w:pStyle w:val="Heading1"/>
      </w:pPr>
      <w:r>
        <w:t>2. Dataset – patient_consent.csv</w:t>
      </w:r>
    </w:p>
    <w:p>
      <w:r>
        <w:t>The primary dataset used across multiple scripts. It contains patient consent records with the following columns: patient_id, study_id, timestamp, demographics, mental_health, biospecimen, family_history, genetic, clinical_info, sexual_reproductive.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patient_id</w:t>
            </w:r>
          </w:p>
        </w:tc>
        <w:tc>
          <w:tcPr>
            <w:tcW w:type="dxa" w:w="864"/>
          </w:tcPr>
          <w:p>
            <w:r>
              <w:rPr>
                <w:b/>
              </w:rPr>
              <w:t>study_id</w:t>
            </w:r>
          </w:p>
        </w:tc>
        <w:tc>
          <w:tcPr>
            <w:tcW w:type="dxa" w:w="864"/>
          </w:tcPr>
          <w:p>
            <w:r>
              <w:rPr>
                <w:b/>
              </w:rPr>
              <w:t>timestamp</w:t>
            </w:r>
          </w:p>
        </w:tc>
        <w:tc>
          <w:tcPr>
            <w:tcW w:type="dxa" w:w="864"/>
          </w:tcPr>
          <w:p>
            <w:r>
              <w:rPr>
                <w:b/>
              </w:rPr>
              <w:t>demographics</w:t>
            </w:r>
          </w:p>
        </w:tc>
        <w:tc>
          <w:tcPr>
            <w:tcW w:type="dxa" w:w="864"/>
          </w:tcPr>
          <w:p>
            <w:r>
              <w:rPr>
                <w:b/>
              </w:rPr>
              <w:t>mental_health</w:t>
            </w:r>
          </w:p>
        </w:tc>
        <w:tc>
          <w:tcPr>
            <w:tcW w:type="dxa" w:w="864"/>
          </w:tcPr>
          <w:p>
            <w:r>
              <w:rPr>
                <w:b/>
              </w:rPr>
              <w:t>biospecimen</w:t>
            </w:r>
          </w:p>
        </w:tc>
        <w:tc>
          <w:tcPr>
            <w:tcW w:type="dxa" w:w="864"/>
          </w:tcPr>
          <w:p>
            <w:r>
              <w:rPr>
                <w:b/>
              </w:rPr>
              <w:t>family_history</w:t>
            </w:r>
          </w:p>
        </w:tc>
        <w:tc>
          <w:tcPr>
            <w:tcW w:type="dxa" w:w="864"/>
          </w:tcPr>
          <w:p>
            <w:r>
              <w:rPr>
                <w:b/>
              </w:rPr>
              <w:t>genetic</w:t>
            </w:r>
          </w:p>
        </w:tc>
        <w:tc>
          <w:tcPr>
            <w:tcW w:type="dxa" w:w="864"/>
          </w:tcPr>
          <w:p>
            <w:r>
              <w:rPr>
                <w:b/>
              </w:rPr>
              <w:t>clinical_info</w:t>
            </w:r>
          </w:p>
        </w:tc>
        <w:tc>
          <w:tcPr>
            <w:tcW w:type="dxa" w:w="864"/>
          </w:tcPr>
          <w:p>
            <w:r>
              <w:rPr>
                <w:b/>
              </w:rPr>
              <w:t>sexual_reproductive</w:t>
            </w:r>
          </w:p>
        </w:tc>
      </w:tr>
      <w:tr>
        <w:tc>
          <w:tcPr>
            <w:tcW w:type="dxa" w:w="864"/>
          </w:tcPr>
          <w:p>
            <w:r>
              <w:t>1001</w:t>
            </w:r>
          </w:p>
        </w:tc>
        <w:tc>
          <w:tcPr>
            <w:tcW w:type="dxa" w:w="864"/>
          </w:tcPr>
          <w:p>
            <w:r>
              <w:t>10</w:t>
            </w:r>
          </w:p>
        </w:tc>
        <w:tc>
          <w:tcPr>
            <w:tcW w:type="dxa" w:w="864"/>
          </w:tcPr>
          <w:p>
            <w:r>
              <w:t>10-01-2025 09:15</w:t>
            </w:r>
          </w:p>
        </w:tc>
        <w:tc>
          <w:tcPr>
            <w:tcW w:type="dxa" w:w="864"/>
          </w:tcPr>
          <w:p>
            <w:r>
              <w:t>1</w:t>
            </w:r>
          </w:p>
        </w:tc>
        <w:tc>
          <w:tcPr>
            <w:tcW w:type="dxa" w:w="864"/>
          </w:tcPr>
          <w:p>
            <w:r>
              <w:t>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0</w:t>
            </w:r>
          </w:p>
        </w:tc>
      </w:tr>
      <w:tr>
        <w:tc>
          <w:tcPr>
            <w:tcW w:type="dxa" w:w="864"/>
          </w:tcPr>
          <w:p>
            <w:r>
              <w:t>1002</w:t>
            </w:r>
          </w:p>
        </w:tc>
        <w:tc>
          <w:tcPr>
            <w:tcW w:type="dxa" w:w="864"/>
          </w:tcPr>
          <w:p>
            <w:r>
              <w:t>10</w:t>
            </w:r>
          </w:p>
        </w:tc>
        <w:tc>
          <w:tcPr>
            <w:tcW w:type="dxa" w:w="864"/>
          </w:tcPr>
          <w:p>
            <w:r>
              <w:t>10-01-2025 09:20</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1003</w:t>
            </w:r>
          </w:p>
        </w:tc>
        <w:tc>
          <w:tcPr>
            <w:tcW w:type="dxa" w:w="864"/>
          </w:tcPr>
          <w:p>
            <w:r>
              <w:t>10</w:t>
            </w:r>
          </w:p>
        </w:tc>
        <w:tc>
          <w:tcPr>
            <w:tcW w:type="dxa" w:w="864"/>
          </w:tcPr>
          <w:p>
            <w:r>
              <w:t>10-01-2025 09:30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r>
      <w:tr>
        <w:tc>
          <w:tcPr>
            <w:tcW w:type="dxa" w:w="864"/>
          </w:tcPr>
          <w:p>
            <w:r>
              <w:t>1004</w:t>
            </w:r>
          </w:p>
        </w:tc>
        <w:tc>
          <w:tcPr>
            <w:tcW w:type="dxa" w:w="864"/>
          </w:tcPr>
          <w:p>
            <w:r>
              <w:t>10</w:t>
            </w:r>
          </w:p>
        </w:tc>
        <w:tc>
          <w:tcPr>
            <w:tcW w:type="dxa" w:w="864"/>
          </w:tcPr>
          <w:p>
            <w:r>
              <w:t>10-01-2025 09:40</w:t>
            </w:r>
          </w:p>
        </w:tc>
        <w:tc>
          <w:tcPr>
            <w:tcW w:type="dxa" w:w="864"/>
          </w:tcPr>
          <w:p>
            <w:r>
              <w:t>0</w:t>
            </w:r>
          </w:p>
        </w:tc>
        <w:tc>
          <w:tcPr>
            <w:tcW w:type="dxa" w:w="864"/>
          </w:tcPr>
          <w:p>
            <w:r>
              <w:t>0</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1005</w:t>
            </w:r>
          </w:p>
        </w:tc>
        <w:tc>
          <w:tcPr>
            <w:tcW w:type="dxa" w:w="864"/>
          </w:tcPr>
          <w:p>
            <w:r>
              <w:t>10</w:t>
            </w:r>
          </w:p>
        </w:tc>
        <w:tc>
          <w:tcPr>
            <w:tcW w:type="dxa" w:w="864"/>
          </w:tcPr>
          <w:p>
            <w:r>
              <w:t>10-01-2025 10:00</w:t>
            </w:r>
          </w:p>
        </w:tc>
        <w:tc>
          <w:tcPr>
            <w:tcW w:type="dxa" w:w="864"/>
          </w:tcPr>
          <w:p>
            <w:r>
              <w:t>1</w:t>
            </w:r>
          </w:p>
        </w:tc>
        <w:tc>
          <w:tcPr>
            <w:tcW w:type="dxa" w:w="864"/>
          </w:tcPr>
          <w:p>
            <w:r>
              <w:t>0</w:t>
            </w:r>
          </w:p>
        </w:tc>
        <w:tc>
          <w:tcPr>
            <w:tcW w:type="dxa" w:w="864"/>
          </w:tcPr>
          <w:p>
            <w:r>
              <w:t>0</w:t>
            </w:r>
          </w:p>
        </w:tc>
        <w:tc>
          <w:tcPr>
            <w:tcW w:type="dxa" w:w="864"/>
          </w:tcPr>
          <w:p>
            <w:r>
              <w:t>0</w:t>
            </w:r>
          </w:p>
        </w:tc>
        <w:tc>
          <w:tcPr>
            <w:tcW w:type="dxa" w:w="864"/>
          </w:tcPr>
          <w:p>
            <w:r>
              <w:t>0</w:t>
            </w:r>
          </w:p>
        </w:tc>
        <w:tc>
          <w:tcPr>
            <w:tcW w:type="dxa" w:w="864"/>
          </w:tcPr>
          <w:p>
            <w:r>
              <w:t>1</w:t>
            </w:r>
          </w:p>
        </w:tc>
        <w:tc>
          <w:tcPr>
            <w:tcW w:type="dxa" w:w="864"/>
          </w:tcPr>
          <w:p>
            <w:r>
              <w:t>0</w:t>
            </w:r>
          </w:p>
        </w:tc>
      </w:tr>
      <w:tr>
        <w:tc>
          <w:tcPr>
            <w:tcW w:type="dxa" w:w="864"/>
          </w:tcPr>
          <w:p>
            <w:r>
              <w:t>1001</w:t>
            </w:r>
          </w:p>
        </w:tc>
        <w:tc>
          <w:tcPr>
            <w:tcW w:type="dxa" w:w="864"/>
          </w:tcPr>
          <w:p>
            <w:r>
              <w:t>11</w:t>
            </w:r>
          </w:p>
        </w:tc>
        <w:tc>
          <w:tcPr>
            <w:tcW w:type="dxa" w:w="864"/>
          </w:tcPr>
          <w:p>
            <w:r>
              <w:t>11-01-2025 11:00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r>
      <w:tr>
        <w:tc>
          <w:tcPr>
            <w:tcW w:type="dxa" w:w="864"/>
          </w:tcPr>
          <w:p>
            <w:r>
              <w:t>1002</w:t>
            </w:r>
          </w:p>
        </w:tc>
        <w:tc>
          <w:tcPr>
            <w:tcW w:type="dxa" w:w="864"/>
          </w:tcPr>
          <w:p>
            <w:r>
              <w:t>11</w:t>
            </w:r>
          </w:p>
        </w:tc>
        <w:tc>
          <w:tcPr>
            <w:tcW w:type="dxa" w:w="864"/>
          </w:tcPr>
          <w:p>
            <w:r>
              <w:t>11-01-2025 11:05</w:t>
            </w:r>
          </w:p>
        </w:tc>
        <w:tc>
          <w:tcPr>
            <w:tcW w:type="dxa" w:w="864"/>
          </w:tcPr>
          <w:p>
            <w:r>
              <w:t>1</w:t>
            </w:r>
          </w:p>
        </w:tc>
        <w:tc>
          <w:tcPr>
            <w:tcW w:type="dxa" w:w="864"/>
          </w:tcPr>
          <w:p>
            <w:r>
              <w:t>0</w:t>
            </w:r>
          </w:p>
        </w:tc>
        <w:tc>
          <w:tcPr>
            <w:tcW w:type="dxa" w:w="864"/>
          </w:tcPr>
          <w:p>
            <w:r>
              <w:t>0</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1003</w:t>
            </w:r>
          </w:p>
        </w:tc>
        <w:tc>
          <w:tcPr>
            <w:tcW w:type="dxa" w:w="864"/>
          </w:tcPr>
          <w:p>
            <w:r>
              <w:t>11</w:t>
            </w:r>
          </w:p>
        </w:tc>
        <w:tc>
          <w:tcPr>
            <w:tcW w:type="dxa" w:w="864"/>
          </w:tcPr>
          <w:p>
            <w:r>
              <w:t>11-01-2025 11:10</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1</w:t>
            </w:r>
          </w:p>
        </w:tc>
        <w:tc>
          <w:tcPr>
            <w:tcW w:type="dxa" w:w="864"/>
          </w:tcPr>
          <w:p>
            <w:r>
              <w:t>1</w:t>
            </w:r>
          </w:p>
        </w:tc>
        <w:tc>
          <w:tcPr>
            <w:tcW w:type="dxa" w:w="864"/>
          </w:tcPr>
          <w:p>
            <w:r>
              <w:t>0</w:t>
            </w:r>
          </w:p>
        </w:tc>
      </w:tr>
      <w:tr>
        <w:tc>
          <w:tcPr>
            <w:tcW w:type="dxa" w:w="864"/>
          </w:tcPr>
          <w:p>
            <w:r>
              <w:t>1004</w:t>
            </w:r>
          </w:p>
        </w:tc>
        <w:tc>
          <w:tcPr>
            <w:tcW w:type="dxa" w:w="864"/>
          </w:tcPr>
          <w:p>
            <w:r>
              <w:t>11</w:t>
            </w:r>
          </w:p>
        </w:tc>
        <w:tc>
          <w:tcPr>
            <w:tcW w:type="dxa" w:w="864"/>
          </w:tcPr>
          <w:p>
            <w:r>
              <w:t>11-01-2025 11:15</w:t>
            </w:r>
          </w:p>
        </w:tc>
        <w:tc>
          <w:tcPr>
            <w:tcW w:type="dxa" w:w="864"/>
          </w:tcPr>
          <w:p>
            <w:r>
              <w:t>0</w:t>
            </w:r>
          </w:p>
        </w:tc>
        <w:tc>
          <w:tcPr>
            <w:tcW w:type="dxa" w:w="864"/>
          </w:tcPr>
          <w:p>
            <w:r>
              <w:t>0</w:t>
            </w:r>
          </w:p>
        </w:tc>
        <w:tc>
          <w:tcPr>
            <w:tcW w:type="dxa" w:w="864"/>
          </w:tcPr>
          <w:p>
            <w:r>
              <w:t>0</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1005</w:t>
            </w:r>
          </w:p>
        </w:tc>
        <w:tc>
          <w:tcPr>
            <w:tcW w:type="dxa" w:w="864"/>
          </w:tcPr>
          <w:p>
            <w:r>
              <w:t>11</w:t>
            </w:r>
          </w:p>
        </w:tc>
        <w:tc>
          <w:tcPr>
            <w:tcW w:type="dxa" w:w="864"/>
          </w:tcPr>
          <w:p>
            <w:r>
              <w:t>11-01-2025 11:20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1001</w:t>
            </w:r>
          </w:p>
        </w:tc>
        <w:tc>
          <w:tcPr>
            <w:tcW w:type="dxa" w:w="864"/>
          </w:tcPr>
          <w:p>
            <w:r>
              <w:t>10</w:t>
            </w:r>
          </w:p>
        </w:tc>
        <w:tc>
          <w:tcPr>
            <w:tcW w:type="dxa" w:w="864"/>
          </w:tcPr>
          <w:p>
            <w:r>
              <w:t>12-01-2025 14:30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0</w:t>
            </w:r>
          </w:p>
        </w:tc>
      </w:tr>
      <w:tr>
        <w:tc>
          <w:tcPr>
            <w:tcW w:type="dxa" w:w="864"/>
          </w:tcPr>
          <w:p>
            <w:r>
              <w:t>1002</w:t>
            </w:r>
          </w:p>
        </w:tc>
        <w:tc>
          <w:tcPr>
            <w:tcW w:type="dxa" w:w="864"/>
          </w:tcPr>
          <w:p>
            <w:r>
              <w:t>10</w:t>
            </w:r>
          </w:p>
        </w:tc>
        <w:tc>
          <w:tcPr>
            <w:tcW w:type="dxa" w:w="864"/>
          </w:tcPr>
          <w:p>
            <w:r>
              <w:t>12-01-2025 14:40</w:t>
            </w:r>
          </w:p>
        </w:tc>
        <w:tc>
          <w:tcPr>
            <w:tcW w:type="dxa" w:w="864"/>
          </w:tcPr>
          <w:p>
            <w:r>
              <w:t>1</w:t>
            </w:r>
          </w:p>
        </w:tc>
        <w:tc>
          <w:tcPr>
            <w:tcW w:type="dxa" w:w="864"/>
          </w:tcPr>
          <w:p>
            <w:r>
              <w:t>0</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1003</w:t>
            </w:r>
          </w:p>
        </w:tc>
        <w:tc>
          <w:tcPr>
            <w:tcW w:type="dxa" w:w="864"/>
          </w:tcPr>
          <w:p>
            <w:r>
              <w:t>10</w:t>
            </w:r>
          </w:p>
        </w:tc>
        <w:tc>
          <w:tcPr>
            <w:tcW w:type="dxa" w:w="864"/>
          </w:tcPr>
          <w:p>
            <w:r>
              <w:t>12-01-2025 14:45</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r>
      <w:tr>
        <w:tc>
          <w:tcPr>
            <w:tcW w:type="dxa" w:w="864"/>
          </w:tcPr>
          <w:p>
            <w:r>
              <w:t>1006</w:t>
            </w:r>
          </w:p>
        </w:tc>
        <w:tc>
          <w:tcPr>
            <w:tcW w:type="dxa" w:w="864"/>
          </w:tcPr>
          <w:p>
            <w:r>
              <w:t>12</w:t>
            </w:r>
          </w:p>
        </w:tc>
        <w:tc>
          <w:tcPr>
            <w:tcW w:type="dxa" w:w="864"/>
          </w:tcPr>
          <w:p>
            <w:r>
              <w:t>13-01-2025 10:00</w:t>
            </w:r>
          </w:p>
        </w:tc>
        <w:tc>
          <w:tcPr>
            <w:tcW w:type="dxa" w:w="864"/>
          </w:tcPr>
          <w:p>
            <w:r>
              <w:t>1</w:t>
            </w:r>
          </w:p>
        </w:tc>
        <w:tc>
          <w:tcPr>
            <w:tcW w:type="dxa" w:w="864"/>
          </w:tcPr>
          <w:p>
            <w:r>
              <w:t>1</w:t>
            </w:r>
          </w:p>
        </w:tc>
        <w:tc>
          <w:tcPr>
            <w:tcW w:type="dxa" w:w="864"/>
          </w:tcPr>
          <w:p>
            <w:r>
              <w:t>0</w:t>
            </w:r>
          </w:p>
        </w:tc>
        <w:tc>
          <w:tcPr>
            <w:tcW w:type="dxa" w:w="864"/>
          </w:tcPr>
          <w:p>
            <w:r>
              <w:t>1</w:t>
            </w:r>
          </w:p>
        </w:tc>
        <w:tc>
          <w:tcPr>
            <w:tcW w:type="dxa" w:w="864"/>
          </w:tcPr>
          <w:p>
            <w:r>
              <w:t>0</w:t>
            </w:r>
          </w:p>
        </w:tc>
        <w:tc>
          <w:tcPr>
            <w:tcW w:type="dxa" w:w="864"/>
          </w:tcPr>
          <w:p>
            <w:r>
              <w:t>1</w:t>
            </w:r>
          </w:p>
        </w:tc>
        <w:tc>
          <w:tcPr>
            <w:tcW w:type="dxa" w:w="864"/>
          </w:tcPr>
          <w:p>
            <w:r>
              <w:t>0</w:t>
            </w:r>
          </w:p>
        </w:tc>
      </w:tr>
      <w:tr>
        <w:tc>
          <w:tcPr>
            <w:tcW w:type="dxa" w:w="864"/>
          </w:tcPr>
          <w:p>
            <w:r>
              <w:t>1007</w:t>
            </w:r>
          </w:p>
        </w:tc>
        <w:tc>
          <w:tcPr>
            <w:tcW w:type="dxa" w:w="864"/>
          </w:tcPr>
          <w:p>
            <w:r>
              <w:t>12</w:t>
            </w:r>
          </w:p>
        </w:tc>
        <w:tc>
          <w:tcPr>
            <w:tcW w:type="dxa" w:w="864"/>
          </w:tcPr>
          <w:p>
            <w:r>
              <w:t>13-01-2025 10:05</w:t>
            </w:r>
          </w:p>
        </w:tc>
        <w:tc>
          <w:tcPr>
            <w:tcW w:type="dxa" w:w="864"/>
          </w:tcPr>
          <w:p>
            <w:r>
              <w:t>1</w:t>
            </w:r>
          </w:p>
        </w:tc>
        <w:tc>
          <w:tcPr>
            <w:tcW w:type="dxa" w:w="864"/>
          </w:tcPr>
          <w:p>
            <w:r>
              <w:t>0</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0</w:t>
            </w:r>
          </w:p>
        </w:tc>
      </w:tr>
      <w:tr>
        <w:tc>
          <w:tcPr>
            <w:tcW w:type="dxa" w:w="864"/>
          </w:tcPr>
          <w:p>
            <w:r>
              <w:t>1008</w:t>
            </w:r>
          </w:p>
        </w:tc>
        <w:tc>
          <w:tcPr>
            <w:tcW w:type="dxa" w:w="864"/>
          </w:tcPr>
          <w:p>
            <w:r>
              <w:t>12</w:t>
            </w:r>
          </w:p>
        </w:tc>
        <w:tc>
          <w:tcPr>
            <w:tcW w:type="dxa" w:w="864"/>
          </w:tcPr>
          <w:p>
            <w:r>
              <w:t>13-01-2025 10:10</w:t>
            </w:r>
          </w:p>
        </w:tc>
        <w:tc>
          <w:tcPr>
            <w:tcW w:type="dxa" w:w="864"/>
          </w:tcPr>
          <w:p>
            <w:r>
              <w:t>0</w:t>
            </w:r>
          </w:p>
        </w:tc>
        <w:tc>
          <w:tcPr>
            <w:tcW w:type="dxa" w:w="864"/>
          </w:tcPr>
          <w:p>
            <w:r>
              <w:t>0</w:t>
            </w:r>
          </w:p>
        </w:tc>
        <w:tc>
          <w:tcPr>
            <w:tcW w:type="dxa" w:w="864"/>
          </w:tcPr>
          <w:p>
            <w:r>
              <w:t>0</w:t>
            </w:r>
          </w:p>
        </w:tc>
        <w:tc>
          <w:tcPr>
            <w:tcW w:type="dxa" w:w="864"/>
          </w:tcPr>
          <w:p>
            <w:r>
              <w:t>0</w:t>
            </w:r>
          </w:p>
        </w:tc>
        <w:tc>
          <w:tcPr>
            <w:tcW w:type="dxa" w:w="864"/>
          </w:tcPr>
          <w:p>
            <w:r>
              <w:t>0</w:t>
            </w:r>
          </w:p>
        </w:tc>
        <w:tc>
          <w:tcPr>
            <w:tcW w:type="dxa" w:w="864"/>
          </w:tcPr>
          <w:p>
            <w:r>
              <w:t>1</w:t>
            </w:r>
          </w:p>
        </w:tc>
        <w:tc>
          <w:tcPr>
            <w:tcW w:type="dxa" w:w="864"/>
          </w:tcPr>
          <w:p>
            <w:r>
              <w:t>0</w:t>
            </w:r>
          </w:p>
        </w:tc>
      </w:tr>
      <w:tr>
        <w:tc>
          <w:tcPr>
            <w:tcW w:type="dxa" w:w="864"/>
          </w:tcPr>
          <w:p>
            <w:r>
              <w:t>1009</w:t>
            </w:r>
          </w:p>
        </w:tc>
        <w:tc>
          <w:tcPr>
            <w:tcW w:type="dxa" w:w="864"/>
          </w:tcPr>
          <w:p>
            <w:r>
              <w:t>12</w:t>
            </w:r>
          </w:p>
        </w:tc>
        <w:tc>
          <w:tcPr>
            <w:tcW w:type="dxa" w:w="864"/>
          </w:tcPr>
          <w:p>
            <w:r>
              <w:t>13-01-2025 10:15</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c>
          <w:tcPr>
            <w:tcW w:type="dxa" w:w="864"/>
          </w:tcPr>
          <w:p>
            <w:r>
              <w:t>1</w:t>
            </w:r>
          </w:p>
        </w:tc>
      </w:tr>
      <w:tr>
        <w:tc>
          <w:tcPr>
            <w:tcW w:type="dxa" w:w="864"/>
          </w:tcPr>
          <w:p>
            <w:r>
              <w:t>1010</w:t>
            </w:r>
          </w:p>
        </w:tc>
        <w:tc>
          <w:tcPr>
            <w:tcW w:type="dxa" w:w="864"/>
          </w:tcPr>
          <w:p>
            <w:r>
              <w:t>12</w:t>
            </w:r>
          </w:p>
        </w:tc>
        <w:tc>
          <w:tcPr>
            <w:tcW w:type="dxa" w:w="864"/>
          </w:tcPr>
          <w:p>
            <w:r>
              <w:t>13-01-2025 10:20</w:t>
            </w:r>
          </w:p>
        </w:tc>
        <w:tc>
          <w:tcPr>
            <w:tcW w:type="dxa" w:w="864"/>
          </w:tcPr>
          <w:p>
            <w:r>
              <w:t>1</w:t>
            </w:r>
          </w:p>
        </w:tc>
        <w:tc>
          <w:tcPr>
            <w:tcW w:type="dxa" w:w="864"/>
          </w:tcPr>
          <w:p>
            <w:r>
              <w:t>0</w:t>
            </w:r>
          </w:p>
        </w:tc>
        <w:tc>
          <w:tcPr>
            <w:tcW w:type="dxa" w:w="864"/>
          </w:tcPr>
          <w:p>
            <w:r>
              <w:t>0</w:t>
            </w:r>
          </w:p>
        </w:tc>
        <w:tc>
          <w:tcPr>
            <w:tcW w:type="dxa" w:w="864"/>
          </w:tcPr>
          <w:p>
            <w:r>
              <w:t>1</w:t>
            </w:r>
          </w:p>
        </w:tc>
        <w:tc>
          <w:tcPr>
            <w:tcW w:type="dxa" w:w="864"/>
          </w:tcPr>
          <w:p>
            <w:r>
              <w:t>0</w:t>
            </w:r>
          </w:p>
        </w:tc>
        <w:tc>
          <w:tcPr>
            <w:tcW w:type="dxa" w:w="864"/>
          </w:tcPr>
          <w:p>
            <w:r>
              <w:t>1</w:t>
            </w:r>
          </w:p>
        </w:tc>
        <w:tc>
          <w:tcPr>
            <w:tcW w:type="dxa" w:w="864"/>
          </w:tcPr>
          <w:p>
            <w:r>
              <w:t>0</w:t>
            </w:r>
          </w:p>
        </w:tc>
      </w:tr>
    </w:tbl>
    <w:p>
      <w:r>
        <w:br w:type="page"/>
      </w:r>
    </w:p>
    <w:p>
      <w:pPr>
        <w:pStyle w:val="Heading1"/>
      </w:pPr>
      <w:r>
        <w:t>3. Script 01 – Data Parsing</w:t>
      </w:r>
    </w:p>
    <w:p>
      <w:r>
        <w:t>Parses Text, CSV, HTML, XML, and JSON files. Also checks for anomalies (missing values) in the CSV dataset using Python's built-in csv, json, xml.etree.ElementTree, and html.parser modules.</w:t>
      </w:r>
    </w:p>
    <w:p/>
    <w:p>
      <w:pPr>
        <w:pStyle w:val="Heading3"/>
      </w:pPr>
      <w:r>
        <w:t>Source Code:</w:t>
      </w:r>
    </w:p>
    <w:p>
      <w:pPr>
        <w:ind w:left="432"/>
      </w:pPr>
      <w:r>
        <w:rPr>
          <w:rFonts w:ascii="Courier New" w:hAnsi="Courier New"/>
          <w:sz w:val="18"/>
        </w:rPr>
        <w:t>import csv</w:t>
        <w:br/>
        <w:t>import json</w:t>
        <w:br/>
        <w:t>import xml.etree.ElementTree as ET</w:t>
        <w:br/>
        <w:t>import re</w:t>
        <w:br/>
        <w:t>import os</w:t>
        <w:br/>
        <w:t>from html.parser import HTMLParser</w:t>
        <w:br/>
        <w:br/>
        <w:t># --- Helper to create dummy files if they don't exist ---</w:t>
        <w:br/>
        <w:t>def create_dummy_files():</w:t>
        <w:br/>
        <w:t xml:space="preserve">    if not os.path.exists('sample.txt'):</w:t>
        <w:br/>
        <w:t xml:space="preserve">        with open('sample.txt', 'w') as f:</w:t>
        <w:br/>
        <w:t xml:space="preserve">            f.write("This is a sample text file.\nIt has multiple lines.\nEnd of file.")</w:t>
        <w:br/>
        <w:t xml:space="preserve">    </w:t>
        <w:br/>
        <w:t xml:space="preserve">    if not os.path.exists('sample.html'):</w:t>
        <w:br/>
        <w:t xml:space="preserve">        with open('sample.html', 'w') as f:</w:t>
        <w:br/>
        <w:t xml:space="preserve">            f.write("&lt;html&gt;&lt;head&gt;&lt;title&gt;Sample&lt;/title&gt;&lt;/head&gt;&lt;body&gt;&lt;h1&gt;Main Header&lt;/h1&gt;&lt;p&gt;Some paragraph text.&lt;/p&gt;&lt;/body&gt;&lt;/html&gt;")</w:t>
        <w:br/>
        <w:t xml:space="preserve">            </w:t>
        <w:br/>
        <w:t xml:space="preserve">    if not os.path.exists('sample.xml'):</w:t>
        <w:br/>
        <w:t xml:space="preserve">        with open('sample.xml', 'w') as f:</w:t>
        <w:br/>
        <w:t xml:space="preserve">            f.write("&lt;root&gt;&lt;person&gt;&lt;name&gt;Alice&lt;/name&gt;&lt;age&gt;30&lt;/age&gt;&lt;/person&gt;&lt;person&gt;&lt;name&gt;Bob&lt;/name&gt;&lt;age&gt;25&lt;/age&gt;&lt;/person&gt;&lt;/root&gt;")</w:t>
        <w:br/>
        <w:t xml:space="preserve">            </w:t>
        <w:br/>
        <w:t xml:space="preserve">    if not os.path.exists('sample.json'):</w:t>
        <w:br/>
        <w:t xml:space="preserve">        with open('sample.json', 'w') as f:</w:t>
        <w:br/>
        <w:t xml:space="preserve">            f.write('[{"name": "Alice", "city": "New York"}, {"name": "Bob", "city": "Los Angeles"}]')</w:t>
        <w:br/>
        <w:br/>
        <w:t># --- Parsing Functions ---</w:t>
        <w:br/>
        <w:br/>
        <w:t>def parse_text(filepath):</w:t>
        <w:br/>
        <w:t xml:space="preserve">    print(f"--- Parsing Text File: {filepath} ---")</w:t>
        <w:br/>
        <w:t xml:space="preserve">    try:</w:t>
        <w:br/>
        <w:t xml:space="preserve">        with open(filepath, 'r') as f:</w:t>
        <w:br/>
        <w:t xml:space="preserve">            content = f.read()</w:t>
        <w:br/>
        <w:t xml:space="preserve">            print(f"Line count: {len(content.splitlines())}")</w:t>
        <w:br/>
        <w:t xml:space="preserve">            print(f"Content snippet: {content[:50]}...")</w:t>
        <w:br/>
        <w:t xml:space="preserve">    except Exception as e:</w:t>
        <w:br/>
        <w:t xml:space="preserve">        print(f"Error reading text file: {e}")</w:t>
        <w:br/>
        <w:br/>
        <w:t>def parse_csv(filepath):</w:t>
        <w:br/>
        <w:t xml:space="preserve">    print(f"\n--- Parsing CSV File: {filepath} ---")</w:t>
        <w:br/>
        <w:t xml:space="preserve">    data = []</w:t>
        <w:br/>
        <w:t xml:space="preserve">    try:</w:t>
        <w:br/>
        <w:t xml:space="preserve">        with open(filepath, 'r') as f:</w:t>
        <w:br/>
        <w:t xml:space="preserve">            reader = csv.DictReader(f)</w:t>
        <w:br/>
        <w:t xml:space="preserve">            for row in reader:</w:t>
        <w:br/>
        <w:t xml:space="preserve">                data.append(row)</w:t>
        <w:br/>
        <w:t xml:space="preserve">        print(f"Total records: {len(data)}")</w:t>
        <w:br/>
        <w:t xml:space="preserve">        if data:</w:t>
        <w:br/>
        <w:t xml:space="preserve">            print(f"Columns: {list(data[0].keys())}")</w:t>
        <w:br/>
        <w:t xml:space="preserve">        return data</w:t>
        <w:br/>
        <w:t xml:space="preserve">    except Exception as e:</w:t>
        <w:br/>
        <w:t xml:space="preserve">        print(f"Error reading CSV file: {e}")</w:t>
        <w:br/>
        <w:t xml:space="preserve">        return []</w:t>
        <w:br/>
        <w:br/>
        <w:t>class MyHTMLParser(HTMLParser):</w:t>
        <w:br/>
        <w:t xml:space="preserve">    def handle_starttag(self, tag, attrs):</w:t>
        <w:br/>
        <w:t xml:space="preserve">        print(f"Start tag: {tag}")</w:t>
        <w:br/>
        <w:t xml:space="preserve">    def handle_data(self, data):</w:t>
        <w:br/>
        <w:t xml:space="preserve">        if data.strip():</w:t>
        <w:br/>
        <w:t xml:space="preserve">            print(f"Data: {data.strip()}")</w:t>
        <w:br/>
        <w:br/>
        <w:t>def parse_html(filepath):</w:t>
        <w:br/>
        <w:t xml:space="preserve">    print(f"\n--- Parsing HTML File: {filepath} ---")</w:t>
        <w:br/>
        <w:t xml:space="preserve">    try:</w:t>
        <w:br/>
        <w:t xml:space="preserve">        parser = MyHTMLParser()</w:t>
        <w:br/>
        <w:t xml:space="preserve">        with open(filepath, 'r') as f:</w:t>
        <w:br/>
        <w:t xml:space="preserve">            parser.feed(f.read())</w:t>
        <w:br/>
        <w:t xml:space="preserve">    except Exception as e:</w:t>
        <w:br/>
        <w:t xml:space="preserve">        print(f"Error reading HTML file: {e}")</w:t>
        <w:br/>
        <w:br/>
        <w:t>def parse_xml(filepath):</w:t>
        <w:br/>
        <w:t xml:space="preserve">    print(f"\n--- Parsing XML File: {filepath} ---")</w:t>
        <w:br/>
        <w:t xml:space="preserve">    try:</w:t>
        <w:br/>
        <w:t xml:space="preserve">        tree = ET.parse(filepath)</w:t>
        <w:br/>
        <w:t xml:space="preserve">        root = tree.getroot()</w:t>
        <w:br/>
        <w:t xml:space="preserve">        for person in root.findall('person'):</w:t>
        <w:br/>
        <w:t xml:space="preserve">            name = person.find('name').text</w:t>
        <w:br/>
        <w:t xml:space="preserve">            age = person.find('age').text</w:t>
        <w:br/>
        <w:t xml:space="preserve">            print(f"Person: {name}, Age: {age}")</w:t>
        <w:br/>
        <w:t xml:space="preserve">    except Exception as e:</w:t>
        <w:br/>
        <w:t xml:space="preserve">        print(f"Error reading XML file: {e}")</w:t>
        <w:br/>
        <w:br/>
        <w:t>def parse_json(filepath):</w:t>
        <w:br/>
        <w:t xml:space="preserve">    print(f"\n--- Parsing JSON File: {filepath} ---")</w:t>
        <w:br/>
        <w:t xml:space="preserve">    try:</w:t>
        <w:br/>
        <w:t xml:space="preserve">        with open(filepath, 'r') as f:</w:t>
        <w:br/>
        <w:t xml:space="preserve">            data = json.load(f)</w:t>
        <w:br/>
        <w:t xml:space="preserve">            print(f"JSON Data: {data}")</w:t>
        <w:br/>
        <w:t xml:space="preserve">    except Exception as e:</w:t>
        <w:br/>
        <w:t xml:space="preserve">        print(f"Error reading JSON file: {e}")</w:t>
        <w:br/>
        <w:br/>
        <w:t>def check_anomalies(data):</w:t>
        <w:br/>
        <w:t xml:space="preserve">    print(f"\n--- Checking Anomalies in CSV Data ---")</w:t>
        <w:br/>
        <w:t xml:space="preserve">    missing_count = 0</w:t>
        <w:br/>
        <w:t xml:space="preserve">    for i, row in enumerate(data):</w:t>
        <w:br/>
        <w:t xml:space="preserve">        for key, value in row.items():</w:t>
        <w:br/>
        <w:t xml:space="preserve">            if not value or value.strip() == "":</w:t>
        <w:br/>
        <w:t xml:space="preserve">                print(f"Anomaly: Missing value in row {i+2} column '{key}'")</w:t>
        <w:br/>
        <w:t xml:space="preserve">                missing_count += 1</w:t>
        <w:br/>
        <w:t xml:space="preserve">    </w:t>
        <w:br/>
        <w:t xml:space="preserve">    if missing_count == 0:</w:t>
        <w:br/>
        <w:t xml:space="preserve">        print("No missing values found.")</w:t>
        <w:br/>
        <w:t xml:space="preserve">    else:</w:t>
        <w:br/>
        <w:t xml:space="preserve">        print(f"Total missing values found: {missing_count}")</w:t>
        <w:br/>
        <w:br/>
        <w:t>def main():</w:t>
        <w:br/>
        <w:t xml:space="preserve">    create_dummy_files()</w:t>
        <w:br/>
        <w:t xml:space="preserve">    </w:t>
        <w:br/>
        <w:t xml:space="preserve">    parse_text('sample.txt')</w:t>
        <w:br/>
        <w:t xml:space="preserve">    </w:t>
        <w:br/>
        <w:t xml:space="preserve">    csv_data = parse_csv('patient_consent.csv')</w:t>
        <w:br/>
        <w:t xml:space="preserve">    if csv_data:</w:t>
        <w:br/>
        <w:t xml:space="preserve">        check_anomalies(csv_data)</w:t>
        <w:br/>
        <w:t xml:space="preserve">        </w:t>
        <w:br/>
        <w:t xml:space="preserve">    parse_html('sample.html')</w:t>
        <w:br/>
        <w:t xml:space="preserve">    parse_xml('sample.xml')</w:t>
        <w:br/>
        <w:t xml:space="preserve">    parse_json('sample.json')</w:t>
        <w:br/>
        <w:br/>
        <w:t>if __name__ == "__main__":</w:t>
        <w:br/>
        <w:t xml:space="preserve">    main()</w:t>
        <w:br/>
      </w:r>
    </w:p>
    <w:p>
      <w:r>
        <w:br w:type="page"/>
      </w:r>
    </w:p>
    <w:p>
      <w:pPr>
        <w:pStyle w:val="Heading1"/>
      </w:pPr>
      <w:r>
        <w:t>4. Script 02 – Binary Files</w:t>
      </w:r>
    </w:p>
    <w:p>
      <w:r>
        <w:t>Demonstrates reading and writing binary files using Python's pickle module (for serialising Python objects) and the struct module (for packing/unpacking raw binary data like integers, floats and booleans).</w:t>
      </w:r>
    </w:p>
    <w:p/>
    <w:p>
      <w:pPr>
        <w:pStyle w:val="Heading3"/>
      </w:pPr>
      <w:r>
        <w:t>Source Code:</w:t>
      </w:r>
    </w:p>
    <w:p>
      <w:pPr>
        <w:ind w:left="432"/>
      </w:pPr>
      <w:r>
        <w:rPr>
          <w:rFonts w:ascii="Courier New" w:hAnsi="Courier New"/>
          <w:sz w:val="18"/>
        </w:rPr>
        <w:t>import pickle</w:t>
        <w:br/>
        <w:t>import struct</w:t>
        <w:br/>
        <w:t>import os</w:t>
        <w:br/>
        <w:br/>
        <w:t>def pickle_operations():</w:t>
        <w:br/>
        <w:t xml:space="preserve">    print("--- Pickle Operations ---")</w:t>
        <w:br/>
        <w:t xml:space="preserve">    data = {</w:t>
        <w:br/>
        <w:t xml:space="preserve">        'id': 1,</w:t>
        <w:br/>
        <w:t xml:space="preserve">        'name': 'Test User',</w:t>
        <w:br/>
        <w:t xml:space="preserve">        'scores': [10, 20, 30],</w:t>
        <w:br/>
        <w:t xml:space="preserve">        'active': True</w:t>
        <w:br/>
        <w:t xml:space="preserve">    }</w:t>
        <w:br/>
        <w:t xml:space="preserve">    filename = 'data.pickle'</w:t>
        <w:br/>
        <w:t xml:space="preserve">    </w:t>
        <w:br/>
        <w:t xml:space="preserve">    # Write</w:t>
        <w:br/>
        <w:t xml:space="preserve">    print(f"Writing dictionary to {filename}...")</w:t>
        <w:br/>
        <w:t xml:space="preserve">    try:</w:t>
        <w:br/>
        <w:t xml:space="preserve">        with open(filename, 'wb') as f:</w:t>
        <w:br/>
        <w:t xml:space="preserve">            pickle.dump(data, f)</w:t>
        <w:br/>
        <w:t xml:space="preserve">        print("Write successful.")</w:t>
        <w:br/>
        <w:t xml:space="preserve">    except Exception as e:</w:t>
        <w:br/>
        <w:t xml:space="preserve">        print(f"Error writing pickle: {e}")</w:t>
        <w:br/>
        <w:t xml:space="preserve">        return</w:t>
        <w:br/>
        <w:br/>
        <w:t xml:space="preserve">    # Read</w:t>
        <w:br/>
        <w:t xml:space="preserve">    print(f"Reading dictionary from {filename}...")</w:t>
        <w:br/>
        <w:t xml:space="preserve">    try:</w:t>
        <w:br/>
        <w:t xml:space="preserve">        with open(filename, 'rb') as f:</w:t>
        <w:br/>
        <w:t xml:space="preserve">            loaded_data = pickle.load(f)</w:t>
        <w:br/>
        <w:t xml:space="preserve">        print(f"Loaded Data: {loaded_data}")</w:t>
        <w:br/>
        <w:t xml:space="preserve">        print(f"Data matches: {data == loaded_data}")</w:t>
        <w:br/>
        <w:t xml:space="preserve">    except Exception as e:</w:t>
        <w:br/>
        <w:t xml:space="preserve">        print(f"Error reading pickle: {e}")</w:t>
        <w:br/>
        <w:br/>
        <w:t>def struct_operations():</w:t>
        <w:br/>
        <w:t xml:space="preserve">    print("\n--- Struct Operations ---")</w:t>
        <w:br/>
        <w:t xml:space="preserve">    filename = 'data.bin'</w:t>
        <w:br/>
        <w:t xml:space="preserve">    </w:t>
        <w:br/>
        <w:t xml:space="preserve">    # Data to pack: int, float, boolean (as int)</w:t>
        <w:br/>
        <w:t xml:space="preserve">    # i = int (4 bytes), f = float (4 bytes), ? = bool (1 byte)</w:t>
        <w:br/>
        <w:t xml:space="preserve">    val1 = 1024</w:t>
        <w:br/>
        <w:t xml:space="preserve">    val2 = 3.14159</w:t>
        <w:br/>
        <w:t xml:space="preserve">    val3 = True</w:t>
        <w:br/>
        <w:t xml:space="preserve">    </w:t>
        <w:br/>
        <w:t xml:space="preserve">    # Write</w:t>
        <w:br/>
        <w:t xml:space="preserve">    print(f"Packing values ({val1}, {val2}, {val3}) to {filename}...")</w:t>
        <w:br/>
        <w:t xml:space="preserve">    try:</w:t>
        <w:br/>
        <w:t xml:space="preserve">        with open(filename, 'wb') as f:</w:t>
        <w:br/>
        <w:t xml:space="preserve">            # Pack data</w:t>
        <w:br/>
        <w:t xml:space="preserve">            packed_data = struct.pack('if?', val1, val2, val3)</w:t>
        <w:br/>
        <w:t xml:space="preserve">            f.write(packed_data)</w:t>
        <w:br/>
        <w:t xml:space="preserve">        print("Write successful.")</w:t>
        <w:br/>
        <w:t xml:space="preserve">    except Exception as e:</w:t>
        <w:br/>
        <w:t xml:space="preserve">        print(f"Error writing struct: {e}")</w:t>
        <w:br/>
        <w:t xml:space="preserve">        return</w:t>
        <w:br/>
        <w:br/>
        <w:t xml:space="preserve">    # Read</w:t>
        <w:br/>
        <w:t xml:space="preserve">    print(f"Reading values from {filename}...")</w:t>
        <w:br/>
        <w:t xml:space="preserve">    try:</w:t>
        <w:br/>
        <w:t xml:space="preserve">        with open(filename, 'rb') as f:</w:t>
        <w:br/>
        <w:t xml:space="preserve">            read_data = f.read()</w:t>
        <w:br/>
        <w:t xml:space="preserve">            # Unpack</w:t>
        <w:br/>
        <w:t xml:space="preserve">            unpacked_val1, unpacked_val2, unpacked_val3 = struct.unpack('if?', read_data)</w:t>
        <w:br/>
        <w:t xml:space="preserve">        </w:t>
        <w:br/>
        <w:t xml:space="preserve">        print(f"Unpacked Values: {unpacked_val1}, {unpacked_val2:.5f}, {unpacked_val3}")</w:t>
        <w:br/>
        <w:t xml:space="preserve">    except Exception as e:</w:t>
        <w:br/>
        <w:t xml:space="preserve">        print(f"Error reading struct: {e}")</w:t>
        <w:br/>
        <w:br/>
        <w:t>def main():</w:t>
        <w:br/>
        <w:t xml:space="preserve">    pickle_operations()</w:t>
        <w:br/>
        <w:t xml:space="preserve">    struct_operations()</w:t>
        <w:br/>
        <w:br/>
        <w:t>if __name__ == "__main__":</w:t>
        <w:br/>
        <w:t xml:space="preserve">    main()</w:t>
        <w:br/>
      </w:r>
    </w:p>
    <w:p>
      <w:r>
        <w:br w:type="page"/>
      </w:r>
    </w:p>
    <w:p>
      <w:pPr>
        <w:pStyle w:val="Heading1"/>
      </w:pPr>
      <w:r>
        <w:t>5. Script 03 – Regular Expressions</w:t>
      </w:r>
    </w:p>
    <w:p>
      <w:r>
        <w:t>Uses the re module to: (1) find email addresses, (2) split text by punctuation, and (3) redact phone numbers from a sample text string.</w:t>
      </w:r>
    </w:p>
    <w:p/>
    <w:p>
      <w:pPr>
        <w:pStyle w:val="Heading3"/>
      </w:pPr>
      <w:r>
        <w:t>Source Code:</w:t>
      </w:r>
    </w:p>
    <w:p>
      <w:pPr>
        <w:ind w:left="432"/>
      </w:pPr>
      <w:r>
        <w:rPr>
          <w:rFonts w:ascii="Courier New" w:hAnsi="Courier New"/>
          <w:sz w:val="18"/>
        </w:rPr>
        <w:t>import re</w:t>
        <w:br/>
        <w:br/>
        <w:t>def regex_operations():</w:t>
        <w:br/>
        <w:t xml:space="preserve">    print("--- Regular Expression Operations ---")</w:t>
        <w:br/>
        <w:t xml:space="preserve">    </w:t>
        <w:br/>
        <w:t xml:space="preserve">    text = "Contact us at support@example.com or sales@example.org. Call 555-0199 for details."</w:t>
        <w:br/>
        <w:t xml:space="preserve">    print(f"Original Text: {text}")</w:t>
        <w:br/>
        <w:t xml:space="preserve">    </w:t>
        <w:br/>
        <w:t xml:space="preserve">    # 1. Search (Find emails)</w:t>
        <w:br/>
        <w:t xml:space="preserve">    print("\n1. Searching for emails:")</w:t>
        <w:br/>
        <w:t xml:space="preserve">    email_pattern = r'[a-zA-Z0-9._%+-]+@[a-zA-Z0-9.-]+\.[a-zA-Z]{2,}'</w:t>
        <w:br/>
        <w:t xml:space="preserve">    emails = re.findall(email_pattern, text)</w:t>
        <w:br/>
        <w:t xml:space="preserve">    print(f"Found emails: {emails}")</w:t>
        <w:br/>
        <w:t xml:space="preserve">    </w:t>
        <w:br/>
        <w:t xml:space="preserve">    # 2. Split (Split by punctuation)</w:t>
        <w:br/>
        <w:t xml:space="preserve">    print("\n2. Splitting by punctuation:")</w:t>
        <w:br/>
        <w:t xml:space="preserve">    split_text = re.split(r'[.!?]\s*', text)</w:t>
        <w:br/>
        <w:t xml:space="preserve">    print(f"Split text: {split_text}")</w:t>
        <w:br/>
        <w:t xml:space="preserve">    </w:t>
        <w:br/>
        <w:t xml:space="preserve">    # 3. Replace (Redact phone numbers)</w:t>
        <w:br/>
        <w:t xml:space="preserve">    print("\n3. Replacing phone numbers:")</w:t>
        <w:br/>
        <w:t xml:space="preserve">    phone_pattern = r'\d{3}-\d{4}'</w:t>
        <w:br/>
        <w:t xml:space="preserve">    redacted_text = re.sub(phone_pattern, '[REDACTED]', text)</w:t>
        <w:br/>
        <w:t xml:space="preserve">    print(f"Redacted Text: {redacted_text}")</w:t>
        <w:br/>
        <w:br/>
        <w:t>def main():</w:t>
        <w:br/>
        <w:t xml:space="preserve">    regex_operations()</w:t>
        <w:br/>
        <w:br/>
        <w:t>if __name__ == "__main__":</w:t>
        <w:br/>
        <w:t xml:space="preserve">    main()</w:t>
        <w:br/>
      </w:r>
    </w:p>
    <w:p>
      <w:r>
        <w:br w:type="page"/>
      </w:r>
    </w:p>
    <w:p>
      <w:pPr>
        <w:pStyle w:val="Heading1"/>
      </w:pPr>
      <w:r>
        <w:t>6. Script 04 – SQL Database</w:t>
      </w:r>
    </w:p>
    <w:p>
      <w:r>
        <w:t>Creates a SQLite database (medical_study.db), defines a patients table, populates it from patient_consent.csv, and performs full CRUD operations: INSERT, SELECT, UPDATE, and DELETE.</w:t>
      </w:r>
    </w:p>
    <w:p/>
    <w:p>
      <w:pPr>
        <w:pStyle w:val="Heading3"/>
      </w:pPr>
      <w:r>
        <w:t>Source Code:</w:t>
      </w:r>
    </w:p>
    <w:p>
      <w:pPr>
        <w:ind w:left="432"/>
      </w:pPr>
      <w:r>
        <w:rPr>
          <w:rFonts w:ascii="Courier New" w:hAnsi="Courier New"/>
          <w:sz w:val="18"/>
        </w:rPr>
        <w:t>import sqlite3</w:t>
        <w:br/>
        <w:t>import csv</w:t>
        <w:br/>
        <w:t>import os</w:t>
        <w:br/>
        <w:br/>
        <w:t>DB_NAME = 'medical_study.db'</w:t>
        <w:br/>
        <w:br/>
        <w:t>def create_connection():</w:t>
        <w:br/>
        <w:t xml:space="preserve">    try:</w:t>
        <w:br/>
        <w:t xml:space="preserve">        conn = sqlite3.connect(DB_NAME)</w:t>
        <w:br/>
        <w:t xml:space="preserve">        return conn</w:t>
        <w:br/>
        <w:t xml:space="preserve">    except sqlite3.Error as e:</w:t>
        <w:br/>
        <w:t xml:space="preserve">        print(f"Error connecting to database: {e}")</w:t>
        <w:br/>
        <w:t xml:space="preserve">        return None</w:t>
        <w:br/>
        <w:br/>
        <w:t>def create_table(conn):</w:t>
        <w:br/>
        <w:t xml:space="preserve">    try:</w:t>
        <w:br/>
        <w:t xml:space="preserve">        cursor = conn.cursor()</w:t>
        <w:br/>
        <w:t xml:space="preserve">        cursor.execute('''</w:t>
        <w:br/>
        <w:t xml:space="preserve">            CREATE TABLE IF NOT EXISTS patients (</w:t>
        <w:br/>
        <w:t xml:space="preserve">                patient_id INTEGER PRIMARY KEY,</w:t>
        <w:br/>
        <w:t xml:space="preserve">                study_id INTEGER,</w:t>
        <w:br/>
        <w:t xml:space="preserve">                timestamp TEXT,</w:t>
        <w:br/>
        <w:t xml:space="preserve">                demographics INTEGER,</w:t>
        <w:br/>
        <w:t xml:space="preserve">                mental_health INTEGER</w:t>
        <w:br/>
        <w:t xml:space="preserve">            )</w:t>
        <w:br/>
        <w:t xml:space="preserve">        ''')</w:t>
        <w:br/>
        <w:t xml:space="preserve">        print("Table 'patients' created successfully.")</w:t>
        <w:br/>
        <w:t xml:space="preserve">    except sqlite3.Error as e:</w:t>
        <w:br/>
        <w:t xml:space="preserve">        print(f"Error creating table: {e}")</w:t>
        <w:br/>
        <w:br/>
        <w:t>def populate_db(conn, csv_file):</w:t>
        <w:br/>
        <w:t xml:space="preserve">    print(f"Populating database from {csv_file}...")</w:t>
        <w:br/>
        <w:t xml:space="preserve">    try:</w:t>
        <w:br/>
        <w:t xml:space="preserve">        cursor = conn.cursor()</w:t>
        <w:br/>
        <w:t xml:space="preserve">        with open(csv_file, 'r') as f:</w:t>
        <w:br/>
        <w:t xml:space="preserve">            reader = csv.DictReader(f)</w:t>
        <w:br/>
        <w:t xml:space="preserve">            count = 0</w:t>
        <w:br/>
        <w:t xml:space="preserve">            for row in reader:</w:t>
        <w:br/>
        <w:t xml:space="preserve">                # Insert only a subset of columns for this exercise</w:t>
        <w:br/>
        <w:t xml:space="preserve">                cursor.execute('''</w:t>
        <w:br/>
        <w:t xml:space="preserve">                    INSERT OR IGNORE INTO patients (patient_id, study_id, timestamp, demographics, mental_health)</w:t>
        <w:br/>
        <w:t xml:space="preserve">                    VALUES (?, ?, ?, ?, ?)</w:t>
        <w:br/>
        <w:t xml:space="preserve">                ''', (row['patient_id'], row['study_id'], row['timestamp'], row['demographics'], row['mental_health']))</w:t>
        <w:br/>
        <w:t xml:space="preserve">                count += 1</w:t>
        <w:br/>
        <w:t xml:space="preserve">        conn.commit()</w:t>
        <w:br/>
        <w:t xml:space="preserve">        print(f"Inserted {count} records.")</w:t>
        <w:br/>
        <w:t xml:space="preserve">    except Exception as e:</w:t>
        <w:br/>
        <w:t xml:space="preserve">        print(f"Error populating database: {e}")</w:t>
        <w:br/>
        <w:br/>
        <w:t>def read_data(conn):</w:t>
        <w:br/>
        <w:t xml:space="preserve">    print("\n--- Reading Data (Select * FROM patients LIMIT 5) ---")</w:t>
        <w:br/>
        <w:t xml:space="preserve">    cursor = conn.cursor()</w:t>
        <w:br/>
        <w:t xml:space="preserve">    cursor.execute("SELECT * FROM patients LIMIT 5")</w:t>
        <w:br/>
        <w:t xml:space="preserve">    rows = cursor.fetchall()</w:t>
        <w:br/>
        <w:t xml:space="preserve">    for row in rows:</w:t>
        <w:br/>
        <w:t xml:space="preserve">        print(row)</w:t>
        <w:br/>
        <w:br/>
        <w:t>def update_data(conn, patient_id):</w:t>
        <w:br/>
        <w:t xml:space="preserve">    print(f"\n--- Updating Data (Set mental_health=0 for patient_id={patient_id}) ---")</w:t>
        <w:br/>
        <w:t xml:space="preserve">    cursor = conn.cursor()</w:t>
        <w:br/>
        <w:t xml:space="preserve">    cursor.execute("UPDATE patients SET mental_health = 0 WHERE patient_id = ?", (patient_id,))</w:t>
        <w:br/>
        <w:t xml:space="preserve">    conn.commit()</w:t>
        <w:br/>
        <w:t xml:space="preserve">    print("Update complete.")</w:t>
        <w:br/>
        <w:t xml:space="preserve">    </w:t>
        <w:br/>
        <w:t xml:space="preserve">    # Verify</w:t>
        <w:br/>
        <w:t xml:space="preserve">    cursor.execute("SELECT * FROM patients WHERE patient_id = ?", (patient_id,))</w:t>
        <w:br/>
        <w:t xml:space="preserve">    print(f"Updated Record: {cursor.fetchone()}")</w:t>
        <w:br/>
        <w:br/>
        <w:t>def delete_data(conn, patient_id):</w:t>
        <w:br/>
        <w:t xml:space="preserve">    print(f"\n--- Deleting Data (patient_id={patient_id}) ---")</w:t>
        <w:br/>
        <w:t xml:space="preserve">    cursor = conn.cursor()</w:t>
        <w:br/>
        <w:t xml:space="preserve">    cursor.execute("DELETE FROM patients WHERE patient_id = ?", (patient_id,))</w:t>
        <w:br/>
        <w:t xml:space="preserve">    conn.commit()</w:t>
        <w:br/>
        <w:t xml:space="preserve">    print("Delete complete.")</w:t>
        <w:br/>
        <w:t xml:space="preserve">    </w:t>
        <w:br/>
        <w:t xml:space="preserve">    # Verify</w:t>
        <w:br/>
        <w:t xml:space="preserve">    cursor.execute("SELECT * FROM patients WHERE patient_id = ?", (patient_id,))</w:t>
        <w:br/>
        <w:t xml:space="preserve">    result = cursor.fetchone()</w:t>
        <w:br/>
        <w:t xml:space="preserve">    if result is None:</w:t>
        <w:br/>
        <w:t xml:space="preserve">        print("Record successfully deleted.")</w:t>
        <w:br/>
        <w:t xml:space="preserve">    else:</w:t>
        <w:br/>
        <w:t xml:space="preserve">        print("Record still exists.")</w:t>
        <w:br/>
        <w:br/>
        <w:t>def main():</w:t>
        <w:br/>
        <w:t xml:space="preserve">    if os.path.exists(DB_NAME):</w:t>
        <w:br/>
        <w:t xml:space="preserve">        os.remove(DB_NAME) # Clean start</w:t>
        <w:br/>
        <w:t xml:space="preserve">        </w:t>
        <w:br/>
        <w:t xml:space="preserve">    conn = create_connection()</w:t>
        <w:br/>
        <w:t xml:space="preserve">    if conn:</w:t>
        <w:br/>
        <w:t xml:space="preserve">        create_table(conn)</w:t>
        <w:br/>
        <w:t xml:space="preserve">        populate_db(conn, 'patient_consent.csv')</w:t>
        <w:br/>
        <w:t xml:space="preserve">        read_data(conn)</w:t>
        <w:br/>
        <w:t xml:space="preserve">        </w:t>
        <w:br/>
        <w:t xml:space="preserve">        # CRUD Operations</w:t>
        <w:br/>
        <w:t xml:space="preserve">        update_data(conn, 1001)</w:t>
        <w:br/>
        <w:t xml:space="preserve">        delete_data(conn, 1002)</w:t>
        <w:br/>
        <w:t xml:space="preserve">        </w:t>
        <w:br/>
        <w:t xml:space="preserve">        conn.close()</w:t>
        <w:br/>
        <w:br/>
        <w:t>if __name__ == "__main__":</w:t>
        <w:br/>
        <w:t xml:space="preserve">    main()</w:t>
        <w:br/>
      </w:r>
    </w:p>
    <w:p>
      <w:r>
        <w:br w:type="page"/>
      </w:r>
    </w:p>
    <w:p>
      <w:pPr>
        <w:pStyle w:val="Heading1"/>
      </w:pPr>
      <w:r>
        <w:t>7. Script 05 – MongoDB</w:t>
      </w:r>
    </w:p>
    <w:p>
      <w:r>
        <w:t>Connects to a local MongoDB instance via pymongo. Demonstrates inserting documents from CSV, creating indexes, and performing search, update, delete, and aggregation operations on the patients collection.</w:t>
      </w:r>
    </w:p>
    <w:p/>
    <w:p>
      <w:pPr>
        <w:pStyle w:val="Heading3"/>
      </w:pPr>
      <w:r>
        <w:t>Source Code:</w:t>
      </w:r>
    </w:p>
    <w:p>
      <w:pPr>
        <w:ind w:left="432"/>
      </w:pPr>
      <w:r>
        <w:rPr>
          <w:rFonts w:ascii="Courier New" w:hAnsi="Courier New"/>
          <w:sz w:val="18"/>
        </w:rPr>
        <w:t>import csv</w:t>
        <w:br/>
        <w:t>import sys</w:t>
        <w:br/>
        <w:br/>
        <w:t># Try importing pymongo</w:t>
        <w:br/>
        <w:t>try:</w:t>
        <w:br/>
        <w:t xml:space="preserve">    from pymongo import MongoClient, ASCENDING</w:t>
        <w:br/>
        <w:t xml:space="preserve">    from pymongo.errors import ConnectionFailure</w:t>
        <w:br/>
        <w:t>except ImportError:</w:t>
        <w:br/>
        <w:t xml:space="preserve">    print("pymongo module not found. Please install it using 'pip install pymongo'.")</w:t>
        <w:br/>
        <w:t xml:space="preserve">    sys.exit(1)</w:t>
        <w:br/>
        <w:br/>
        <w:t>DB_NAME = 'medical_study_db'</w:t>
        <w:br/>
        <w:t>COLLECTION_NAME = 'patients'</w:t>
        <w:br/>
        <w:br/>
        <w:t>def get_database():</w:t>
        <w:br/>
        <w:t xml:space="preserve">    # Provide the mongodb atlas url to connect python to mongodb using pymongo</w:t>
        <w:br/>
        <w:t xml:space="preserve">    CONNECTION_STRING = "mongodb://localhost:27017/"</w:t>
        <w:br/>
        <w:t xml:space="preserve">    try:</w:t>
        <w:br/>
        <w:t xml:space="preserve">        client = MongoClient(CONNECTION_STRING, serverSelectionTimeoutMS=2000)</w:t>
        <w:br/>
        <w:t xml:space="preserve">        # Check if the server is available</w:t>
        <w:br/>
        <w:t xml:space="preserve">        client.admin.command('ping')</w:t>
        <w:br/>
        <w:t xml:space="preserve">        return client[DB_NAME]</w:t>
        <w:br/>
        <w:t xml:space="preserve">    except ConnectionFailure:</w:t>
        <w:br/>
        <w:t xml:space="preserve">        print("MongoDB not available. Ensure the server is running on localhost:27017")</w:t>
        <w:br/>
        <w:t xml:space="preserve">        return None</w:t>
        <w:br/>
        <w:br/>
        <w:t>def insert_data(db, csv_file):</w:t>
        <w:br/>
        <w:t xml:space="preserve">    print("\n--- Inserting Data from CSV ---")</w:t>
        <w:br/>
        <w:t xml:space="preserve">    collection = db[COLLECTION_NAME]</w:t>
        <w:br/>
        <w:t xml:space="preserve">    # Clear existing data for clean run</w:t>
        <w:br/>
        <w:t xml:space="preserve">    collection.delete_many({})</w:t>
        <w:br/>
        <w:t xml:space="preserve">    </w:t>
        <w:br/>
        <w:t xml:space="preserve">    data_to_insert = []</w:t>
        <w:br/>
        <w:t xml:space="preserve">    try:</w:t>
        <w:br/>
        <w:t xml:space="preserve">        with open(csv_file, 'r') as f:</w:t>
        <w:br/>
        <w:t xml:space="preserve">            reader = csv.DictReader(f)</w:t>
        <w:br/>
        <w:t xml:space="preserve">            for row in reader:</w:t>
        <w:br/>
        <w:t xml:space="preserve">                # Convert numeric fields</w:t>
        <w:br/>
        <w:t xml:space="preserve">                row['patient_id'] = int(row['patient_id'])</w:t>
        <w:br/>
        <w:t xml:space="preserve">                row['study_id'] = int(row['study_id'])</w:t>
        <w:br/>
        <w:t xml:space="preserve">                row['demographics'] = int(row['demographics'])</w:t>
        <w:br/>
        <w:t xml:space="preserve">                row['mental_health'] = int(row['mental_health'])</w:t>
        <w:br/>
        <w:t xml:space="preserve">                data_to_insert.append(row)</w:t>
        <w:br/>
        <w:t xml:space="preserve">        </w:t>
        <w:br/>
        <w:t xml:space="preserve">        if data_to_insert:</w:t>
        <w:br/>
        <w:t xml:space="preserve">            result = collection.insert_many(data_to_insert)</w:t>
        <w:br/>
        <w:t xml:space="preserve">            print(f"Inserted {len(result.inserted_ids)} documents.")</w:t>
        <w:br/>
        <w:t xml:space="preserve">    except Exception as e:</w:t>
        <w:br/>
        <w:t xml:space="preserve">        print(f"Error inserting data: {e}")</w:t>
        <w:br/>
        <w:br/>
        <w:t>def search_data(db):</w:t>
        <w:br/>
        <w:t xml:space="preserve">    print("\n--- Searching Data (Find one patient) ---")</w:t>
        <w:br/>
        <w:t xml:space="preserve">    collection = db[COLLECTION_NAME]</w:t>
        <w:br/>
        <w:t xml:space="preserve">    result = collection.find_one({'patient_id': 1001})</w:t>
        <w:br/>
        <w:t xml:space="preserve">    print(f"Found: {result}")</w:t>
        <w:br/>
        <w:br/>
        <w:t>def update_data(db):</w:t>
        <w:br/>
        <w:t xml:space="preserve">    print("\n--- Updating Data (Set mental_health=0 for patient_id=1001) ---")</w:t>
        <w:br/>
        <w:t xml:space="preserve">    collection = db[COLLECTION_NAME]</w:t>
        <w:br/>
        <w:t xml:space="preserve">    result = collection.update_one({'patient_id': 1001}, {'$set': {'mental_health': 0}})</w:t>
        <w:br/>
        <w:t xml:space="preserve">    print(f"Matched: {result.matched_count}, Modified: {result.modified_count}")</w:t>
        <w:br/>
        <w:br/>
        <w:t>def delete_data(db):</w:t>
        <w:br/>
        <w:t xml:space="preserve">    print("\n--- Deleting Data (patient_id=1002) ---")</w:t>
        <w:br/>
        <w:t xml:space="preserve">    collection = db[COLLECTION_NAME]</w:t>
        <w:br/>
        <w:t xml:space="preserve">    result = collection.delete_one({'patient_id': 1002})</w:t>
        <w:br/>
        <w:t xml:space="preserve">    print(f"Deleted count: {result.deleted_count}")</w:t>
        <w:br/>
        <w:br/>
        <w:t>def aggregate_data(db):</w:t>
        <w:br/>
        <w:t xml:space="preserve">    print("\n--- Aggregating Data (Count by study_id) ---")</w:t>
        <w:br/>
        <w:t xml:space="preserve">    collection = db[COLLECTION_NAME]</w:t>
        <w:br/>
        <w:t xml:space="preserve">    pipeline = [</w:t>
        <w:br/>
        <w:t xml:space="preserve">        {"$group": {"_id": "$study_id", "count": {"$sum": 1}}}</w:t>
        <w:br/>
        <w:t xml:space="preserve">    ]</w:t>
        <w:br/>
        <w:t xml:space="preserve">    results = collection.aggregate(pipeline)</w:t>
        <w:br/>
        <w:t xml:space="preserve">    for doc in results:</w:t>
        <w:br/>
        <w:t xml:space="preserve">        print(doc)</w:t>
        <w:br/>
        <w:br/>
        <w:t>def create_index(db):</w:t>
        <w:br/>
        <w:t xml:space="preserve">    print("\n--- Creating Index on patient_id ---")</w:t>
        <w:br/>
        <w:t xml:space="preserve">    collection = db[COLLECTION_NAME]</w:t>
        <w:br/>
        <w:t xml:space="preserve">    result = collection.create_index([('patient_id', ASCENDING)], unique=True)</w:t>
        <w:br/>
        <w:t xml:space="preserve">    print(f"Index created: {result}")</w:t>
        <w:br/>
        <w:br/>
        <w:t>def main():</w:t>
        <w:br/>
        <w:t xml:space="preserve">    db = get_database()</w:t>
        <w:br/>
        <w:t xml:space="preserve">    if db is not None:</w:t>
        <w:br/>
        <w:t xml:space="preserve">        insert_data(db, 'patient_consent.csv')</w:t>
        <w:br/>
        <w:t xml:space="preserve">        create_index(db)</w:t>
        <w:br/>
        <w:t xml:space="preserve">        search_data(db)</w:t>
        <w:br/>
        <w:t xml:space="preserve">        update_data(db)</w:t>
        <w:br/>
        <w:t xml:space="preserve">        delete_data(db)</w:t>
        <w:br/>
        <w:t xml:space="preserve">        aggregate_data(db)</w:t>
        <w:br/>
        <w:t xml:space="preserve">    else:</w:t>
        <w:br/>
        <w:t xml:space="preserve">        print("Skipping MongoDB operations due to connection failure.")</w:t>
        <w:br/>
        <w:br/>
        <w:t>if __name__ == "__main__":</w:t>
        <w:br/>
        <w:t xml:space="preserve">    main()</w:t>
        <w:br/>
      </w:r>
    </w:p>
    <w:p>
      <w:r>
        <w:br w:type="page"/>
      </w:r>
    </w:p>
    <w:p>
      <w:pPr>
        <w:pStyle w:val="Heading1"/>
      </w:pPr>
      <w:r>
        <w:t>8. Script 06 – NumPy Operations</w:t>
      </w:r>
    </w:p>
    <w:p>
      <w:r>
        <w:t>Creates and manipulates NumPy arrays: 1D arrays from lists, ranges via arange, reshaping, slicing, element indexing, arithmetic (+, *), and aggregation (sum, mean, max). Also loads the CSV into a NumPy array.</w:t>
      </w:r>
    </w:p>
    <w:p/>
    <w:p>
      <w:pPr>
        <w:pStyle w:val="Heading3"/>
      </w:pPr>
      <w:r>
        <w:t>Source Code:</w:t>
      </w:r>
    </w:p>
    <w:p>
      <w:pPr>
        <w:ind w:left="432"/>
      </w:pPr>
      <w:r>
        <w:rPr>
          <w:rFonts w:ascii="Courier New" w:hAnsi="Courier New"/>
          <w:sz w:val="18"/>
        </w:rPr>
        <w:t>import numpy as np</w:t>
        <w:br/>
        <w:t>import csv</w:t>
        <w:br/>
        <w:br/>
        <w:t>def create_arrays():</w:t>
        <w:br/>
        <w:t xml:space="preserve">    print("--- Creating Arrays ---")</w:t>
        <w:br/>
        <w:t xml:space="preserve">    # From list</w:t>
        <w:br/>
        <w:t xml:space="preserve">    arr1 = np.array([1, 2, 3, 4, 5])</w:t>
        <w:br/>
        <w:t xml:space="preserve">    print(f"Array 1 (1D): {arr1}")</w:t>
        <w:br/>
        <w:t xml:space="preserve">    </w:t>
        <w:br/>
        <w:t xml:space="preserve">    # From range</w:t>
        <w:br/>
        <w:t xml:space="preserve">    arr2 = np.arange(10)</w:t>
        <w:br/>
        <w:t xml:space="preserve">    print(f"Array 2 (arange): {arr2}")</w:t>
        <w:br/>
        <w:t xml:space="preserve">    </w:t>
        <w:br/>
        <w:t xml:space="preserve">    # Reshape</w:t>
        <w:br/>
        <w:t xml:space="preserve">    arr3 = arr2.reshape(2, 5)</w:t>
        <w:br/>
        <w:t xml:space="preserve">    print(f"Array 3 (Reshaped 2x5):\n{arr3}")</w:t>
        <w:br/>
        <w:t xml:space="preserve">    </w:t>
        <w:br/>
        <w:t xml:space="preserve">    return arr1, arr3</w:t>
        <w:br/>
        <w:br/>
        <w:t>def array_operations(arr1, arr3):</w:t>
        <w:br/>
        <w:t xml:space="preserve">    print("\n--- Array Operations ---")</w:t>
        <w:br/>
        <w:t xml:space="preserve">    # Slicing</w:t>
        <w:br/>
        <w:t xml:space="preserve">    print(f"Slice of Array 1 (2:4): {arr1[2:4]}")</w:t>
        <w:br/>
        <w:t xml:space="preserve">    </w:t>
        <w:br/>
        <w:t xml:space="preserve">    # Indexing</w:t>
        <w:br/>
        <w:t xml:space="preserve">    print(f"Element at (1, 3) in Array 3: {arr3[1, 3]}")</w:t>
        <w:br/>
        <w:t xml:space="preserve">    </w:t>
        <w:br/>
        <w:t xml:space="preserve">    # Arithmetic</w:t>
        <w:br/>
        <w:t xml:space="preserve">    print(f"Array 1 + 10: {arr1 + 10}")</w:t>
        <w:br/>
        <w:t xml:space="preserve">    print(f"Array 1 * 2: {arr1 * 2}")</w:t>
        <w:br/>
        <w:t xml:space="preserve">    </w:t>
        <w:br/>
        <w:t xml:space="preserve">    # Aggregation</w:t>
        <w:br/>
        <w:t xml:space="preserve">    print(f"Sum of Array 1: {np.sum(arr1)}")</w:t>
        <w:br/>
        <w:t xml:space="preserve">    print(f"Mean of Array 1: {np.mean(arr1)}")</w:t>
        <w:br/>
        <w:t xml:space="preserve">    print(f"Max of Array 3 (axis 1): {np.max(arr3, axis=1)}")</w:t>
        <w:br/>
        <w:br/>
        <w:t>def load_from_csv(filename):</w:t>
        <w:br/>
        <w:t xml:space="preserve">    print(f"\n--- Loading Data from {filename} into NumPy ---")</w:t>
        <w:br/>
        <w:t xml:space="preserve">    try:</w:t>
        <w:br/>
        <w:t xml:space="preserve">        # Load only numeric columns: patient_id (0), study_id (1), demographics (3), mental_health (4)</w:t>
        <w:br/>
        <w:t xml:space="preserve">        # Skip header</w:t>
        <w:br/>
        <w:t xml:space="preserve">        data = np.genfromtxt(filename, delimiter=',', skip_header=1, usecols=(0, 1, 3, 4))</w:t>
        <w:br/>
        <w:t xml:space="preserve">        print(f"Loaded shape: {data.shape}")</w:t>
        <w:br/>
        <w:t xml:space="preserve">        print(f"First 5 rows:\n{data[:5]}")</w:t>
        <w:br/>
        <w:t xml:space="preserve">        </w:t>
        <w:br/>
        <w:t xml:space="preserve">        # Calculate mean of mental_health (column index 3 in our subset)</w:t>
        <w:br/>
        <w:t xml:space="preserve">        mental_health_col = data[:, 3]</w:t>
        <w:br/>
        <w:t xml:space="preserve">        print(f"Mean Mental Health Score: {np.mean(mental_health_col):.2f}")</w:t>
        <w:br/>
        <w:t xml:space="preserve">        </w:t>
        <w:br/>
        <w:t xml:space="preserve">    except Exception as e:</w:t>
        <w:br/>
        <w:t xml:space="preserve">        print(f"Error loading CSV with numpy: {e}")</w:t>
        <w:br/>
        <w:br/>
        <w:t>def main():</w:t>
        <w:br/>
        <w:t xml:space="preserve">    arr1, arr3 = create_arrays()</w:t>
        <w:br/>
        <w:t xml:space="preserve">    array_operations(arr1, arr3)</w:t>
        <w:br/>
        <w:t xml:space="preserve">    load_from_csv('patient_consent.csv')</w:t>
        <w:br/>
        <w:br/>
        <w:t>if __name__ == "__main__":</w:t>
        <w:br/>
        <w:t xml:space="preserve">    main()</w:t>
        <w:br/>
      </w:r>
    </w:p>
    <w:p>
      <w:r>
        <w:br w:type="page"/>
      </w:r>
    </w:p>
    <w:p>
      <w:pPr>
        <w:pStyle w:val="Heading1"/>
      </w:pPr>
      <w:r>
        <w:t>9. Script 07 – Pandas Operations</w:t>
      </w:r>
    </w:p>
    <w:p>
      <w:r>
        <w:t>Uses Pandas to load patient_consent.csv, inspect the DataFrame (head, info), handle missing data, create a derived total_score column, perform group-by aggregation by study_id, and generate a bar chart saved as study_scores_plot.png.</w:t>
      </w:r>
    </w:p>
    <w:p/>
    <w:p>
      <w:pPr>
        <w:pStyle w:val="Heading3"/>
      </w:pPr>
      <w:r>
        <w:t>Source Code:</w:t>
      </w:r>
    </w:p>
    <w:p>
      <w:pPr>
        <w:ind w:left="432"/>
      </w:pPr>
      <w:r>
        <w:rPr>
          <w:rFonts w:ascii="Courier New" w:hAnsi="Courier New"/>
          <w:sz w:val="18"/>
        </w:rPr>
        <w:t>import pandas as pd</w:t>
        <w:br/>
        <w:t>import matplotlib.pyplot as plt</w:t>
        <w:br/>
        <w:t>import os</w:t>
        <w:br/>
        <w:br/>
        <w:t>def pandas_operations(filename):</w:t>
        <w:br/>
        <w:t xml:space="preserve">    print(f"--- Pandas Operations on {filename} ---")</w:t>
        <w:br/>
        <w:t xml:space="preserve">    </w:t>
        <w:br/>
        <w:t xml:space="preserve">    # 1. Load Data</w:t>
        <w:br/>
        <w:t xml:space="preserve">    try:</w:t>
        <w:br/>
        <w:t xml:space="preserve">        df = pd.read_csv(filename)</w:t>
        <w:br/>
        <w:t xml:space="preserve">        print("Data loaded successfully.")</w:t>
        <w:br/>
        <w:t xml:space="preserve">    except Exception as e:</w:t>
        <w:br/>
        <w:t xml:space="preserve">        print(f"Error loading CSV: {e}")</w:t>
        <w:br/>
        <w:t xml:space="preserve">        return</w:t>
        <w:br/>
        <w:br/>
        <w:t xml:space="preserve">    # 2. Inspect Data</w:t>
        <w:br/>
        <w:t xml:space="preserve">    print("\n--- Head ---")</w:t>
        <w:br/>
        <w:t xml:space="preserve">    print(df.head())</w:t>
        <w:br/>
        <w:t xml:space="preserve">    </w:t>
        <w:br/>
        <w:t xml:space="preserve">    print("\n--- Info ---")</w:t>
        <w:br/>
        <w:t xml:space="preserve">    print(df.info())</w:t>
        <w:br/>
        <w:br/>
        <w:t xml:space="preserve">    # 3. Handling Missing Data</w:t>
        <w:br/>
        <w:t xml:space="preserve">    print("\n--- Handling Missing Data ---")</w:t>
        <w:br/>
        <w:t xml:space="preserve">    # Check for missing values</w:t>
        <w:br/>
        <w:t xml:space="preserve">    print(f"Missing values per column:\n{df.isnull().sum()}")</w:t>
        <w:br/>
        <w:t xml:space="preserve">    </w:t>
        <w:br/>
        <w:t xml:space="preserve">    # Fill missing values (if any) with 0 or drop</w:t>
        <w:br/>
        <w:t xml:space="preserve">    # For demonstration, let's fill numeric NaNs with mean (if applicable) or 0</w:t>
        <w:br/>
        <w:t xml:space="preserve">    df_filled = df.fillna(0)</w:t>
        <w:br/>
        <w:t xml:space="preserve">    print("Missing values filled with 0.")</w:t>
        <w:br/>
        <w:br/>
        <w:t xml:space="preserve">    # 4. Arithmetic Operations</w:t>
        <w:br/>
        <w:t xml:space="preserve">    print("\n--- Arithmetic Operations ---")</w:t>
        <w:br/>
        <w:t xml:space="preserve">    # Create a new column 'total_score' as sum of demographics + mental_health + biospecimen</w:t>
        <w:br/>
        <w:t xml:space="preserve">    # Assuming these are numeric columns (0 or 1)</w:t>
        <w:br/>
        <w:t xml:space="preserve">    df_filled['total_score'] = df_filled['demographics'] + df_filled['mental_health'] + df_filled['biospecimen']</w:t>
        <w:br/>
        <w:t xml:space="preserve">    print("Created 'total_score' column.")</w:t>
        <w:br/>
        <w:t xml:space="preserve">    print(df_filled[['patient_id', 'total_score']].head())</w:t>
        <w:br/>
        <w:br/>
        <w:t xml:space="preserve">    # 5. Aggregation (Group By)</w:t>
        <w:br/>
        <w:t xml:space="preserve">    print("\n--- Aggregation ---")</w:t>
        <w:br/>
        <w:t xml:space="preserve">    # Group by study_id and calculate mean total_score</w:t>
        <w:br/>
        <w:t xml:space="preserve">    grouped = df_filled.groupby('study_id')['total_score'].mean()</w:t>
        <w:br/>
        <w:t xml:space="preserve">    print("Mean Total Score by Study ID:")</w:t>
        <w:br/>
        <w:t xml:space="preserve">    print(grouped)</w:t>
        <w:br/>
        <w:br/>
        <w:t xml:space="preserve">    # 6. Plotting</w:t>
        <w:br/>
        <w:t xml:space="preserve">    print("\n--- Plotting ---")</w:t>
        <w:br/>
        <w:t xml:space="preserve">    try:</w:t>
        <w:br/>
        <w:t xml:space="preserve">        plt.figure(figsize=(10, 6))</w:t>
        <w:br/>
        <w:t xml:space="preserve">        grouped.plot(kind='bar', color='skyblue')</w:t>
        <w:br/>
        <w:t xml:space="preserve">        plt.title('Average Total Score by Study ID')</w:t>
        <w:br/>
        <w:t xml:space="preserve">        plt.xlabel('Study ID')</w:t>
        <w:br/>
        <w:t xml:space="preserve">        plt.ylabel('Average Score')</w:t>
        <w:br/>
        <w:t xml:space="preserve">        plt.tight_layout()</w:t>
        <w:br/>
        <w:t xml:space="preserve">        </w:t>
        <w:br/>
        <w:t xml:space="preserve">        plot_file = 'study_scores_plot.png'</w:t>
        <w:br/>
        <w:t xml:space="preserve">        plt.savefig(plot_file)</w:t>
        <w:br/>
        <w:t xml:space="preserve">        print(f"Plot saved to {plot_file}")</w:t>
        <w:br/>
        <w:t xml:space="preserve">    except Exception as e:</w:t>
        <w:br/>
        <w:t xml:space="preserve">        print(f"Error plotting: {e}")</w:t>
        <w:br/>
        <w:br/>
        <w:t>def main():</w:t>
        <w:br/>
        <w:t xml:space="preserve">    pandas_operations('patient_consent.csv')</w:t>
        <w:br/>
        <w:br/>
        <w:t>if __name__ == "__main__":</w:t>
        <w:br/>
        <w:t xml:space="preserve">    main()</w:t>
        <w:br/>
      </w:r>
    </w:p>
    <w:p>
      <w:r>
        <w:br w:type="page"/>
      </w:r>
    </w:p>
    <w:p>
      <w:pPr>
        <w:pStyle w:val="Heading1"/>
      </w:pPr>
      <w:r>
        <w:t>10. Sample Data Files</w:t>
      </w:r>
    </w:p>
    <w:p>
      <w:r>
        <w:t>The following sample files are used by 01_data_parsing.py. They are auto-generated if not already present.</w:t>
      </w:r>
    </w:p>
    <w:p>
      <w:pPr>
        <w:pStyle w:val="Heading3"/>
      </w:pPr>
      <w:r>
        <w:t>sample.txt – Plain text file</w:t>
      </w:r>
    </w:p>
    <w:p>
      <w:pPr>
        <w:ind w:left="432"/>
      </w:pPr>
      <w:r>
        <w:rPr>
          <w:rFonts w:ascii="Courier New" w:hAnsi="Courier New"/>
          <w:sz w:val="18"/>
        </w:rPr>
        <w:t>This is a sample text file.</w:t>
        <w:br/>
        <w:t>It has multiple lines.</w:t>
        <w:br/>
        <w:t>End of file.</w:t>
      </w:r>
    </w:p>
    <w:p>
      <w:pPr>
        <w:pStyle w:val="Heading3"/>
      </w:pPr>
      <w:r>
        <w:t>sample.html – HTML file</w:t>
      </w:r>
    </w:p>
    <w:p>
      <w:pPr>
        <w:ind w:left="432"/>
      </w:pPr>
      <w:r>
        <w:rPr>
          <w:rFonts w:ascii="Courier New" w:hAnsi="Courier New"/>
          <w:sz w:val="18"/>
        </w:rPr>
        <w:t>&lt;html&gt;</w:t>
        <w:br/>
        <w:br/>
        <w:t>&lt;head&gt;</w:t>
        <w:br/>
        <w:t xml:space="preserve">    &lt;title&gt;Sample&lt;/title&gt;</w:t>
        <w:br/>
        <w:t>&lt;/head&gt;</w:t>
        <w:br/>
        <w:br/>
        <w:t>&lt;body&gt;</w:t>
        <w:br/>
        <w:t xml:space="preserve">    &lt;h1&gt;Main Header&lt;/h1&gt;</w:t>
        <w:br/>
        <w:t xml:space="preserve">    &lt;p&gt;Some paragraph text.&lt;/p&gt;</w:t>
        <w:br/>
        <w:t>&lt;/body&gt;</w:t>
        <w:br/>
        <w:br/>
        <w:t>&lt;/html&gt;</w:t>
      </w:r>
    </w:p>
    <w:p>
      <w:pPr>
        <w:pStyle w:val="Heading3"/>
      </w:pPr>
      <w:r>
        <w:t>sample.xml – XML file</w:t>
      </w:r>
    </w:p>
    <w:p>
      <w:pPr>
        <w:ind w:left="432"/>
      </w:pPr>
      <w:r>
        <w:rPr>
          <w:rFonts w:ascii="Courier New" w:hAnsi="Courier New"/>
          <w:sz w:val="18"/>
        </w:rPr>
        <w:t>&lt;root&gt;</w:t>
        <w:br/>
        <w:t xml:space="preserve">    &lt;person&gt;</w:t>
        <w:br/>
        <w:t xml:space="preserve">        &lt;name&gt;Alice&lt;/name&gt;</w:t>
        <w:br/>
        <w:t xml:space="preserve">        &lt;age&gt;30&lt;/age&gt;</w:t>
        <w:br/>
        <w:t xml:space="preserve">    &lt;/person&gt;</w:t>
        <w:br/>
        <w:t xml:space="preserve">    &lt;person&gt;</w:t>
        <w:br/>
        <w:t xml:space="preserve">        &lt;name&gt;Bob&lt;/name&gt;</w:t>
        <w:br/>
        <w:t xml:space="preserve">        &lt;age&gt;25&lt;/age&gt;</w:t>
        <w:br/>
        <w:t xml:space="preserve">    &lt;/person&gt;</w:t>
        <w:br/>
        <w:t>&lt;/root&gt;</w:t>
      </w:r>
    </w:p>
    <w:p>
      <w:pPr>
        <w:pStyle w:val="Heading3"/>
      </w:pPr>
      <w:r>
        <w:t>sample.json – JSON file</w:t>
      </w:r>
    </w:p>
    <w:p>
      <w:pPr>
        <w:ind w:left="432"/>
      </w:pPr>
      <w:r>
        <w:rPr>
          <w:rFonts w:ascii="Courier New" w:hAnsi="Courier New"/>
          <w:sz w:val="18"/>
        </w:rPr>
        <w:t>[</w:t>
        <w:br/>
        <w:t xml:space="preserve">    {</w:t>
        <w:br/>
        <w:t xml:space="preserve">        "name": "Alice",</w:t>
        <w:br/>
        <w:t xml:space="preserve">        "city": "New York"</w:t>
        <w:br/>
        <w:t xml:space="preserve">    },</w:t>
        <w:br/>
        <w:t xml:space="preserve">    {</w:t>
        <w:br/>
        <w:t xml:space="preserve">        "name": "Bob",</w:t>
        <w:br/>
        <w:t xml:space="preserve">        "city": "Los Angeles"</w:t>
        <w:br/>
        <w:t xml:space="preserve">    }</w:t>
        <w:br/>
        <w:t>]</w:t>
      </w:r>
    </w:p>
    <w:p>
      <w:r>
        <w:br w:type="page"/>
      </w:r>
    </w:p>
    <w:p>
      <w:pPr>
        <w:pStyle w:val="Heading1"/>
      </w:pPr>
      <w:r>
        <w:t>11. Output Files &amp; Plot</w:t>
      </w:r>
    </w:p>
    <w:p>
      <w:r>
        <w:t>The following output files are generated when the scripts are executed:</w:t>
      </w:r>
    </w:p>
    <w:p>
      <w:pPr>
        <w:pStyle w:val="ListBullet"/>
      </w:pPr>
      <w:r>
        <w:t>• medical_study.db: SQLite database created by 04_sql_db.py</w:t>
      </w:r>
    </w:p>
    <w:p>
      <w:pPr>
        <w:pStyle w:val="ListBullet"/>
      </w:pPr>
      <w:r>
        <w:t>• data.pickle: Pickle binary file created by 02_binary_files.py</w:t>
      </w:r>
    </w:p>
    <w:p>
      <w:pPr>
        <w:pStyle w:val="ListBullet"/>
      </w:pPr>
      <w:r>
        <w:t>• data.bin: Struct binary file created by 02_binary_files.py</w:t>
      </w:r>
    </w:p>
    <w:p>
      <w:pPr>
        <w:pStyle w:val="ListBullet"/>
      </w:pPr>
      <w:r>
        <w:t>• study_scores_plot.png: Bar chart generated by 07_pandas_ops.py</w:t>
      </w:r>
    </w:p>
    <w:p/>
    <w:p>
      <w:pPr>
        <w:pStyle w:val="Heading3"/>
      </w:pPr>
      <w:r>
        <w:t>study_scores_plot.png – Average Total Score by Study ID</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study_scores_plot.png"/>
                    <pic:cNvPicPr/>
                  </pic:nvPicPr>
                  <pic:blipFill>
                    <a:blip r:embed="rId9"/>
                    <a:stretch>
                      <a:fillRect/>
                    </a:stretch>
                  </pic:blipFill>
                  <pic:spPr>
                    <a:xfrm>
                      <a:off x="0" y="0"/>
                      <a:ext cx="5029200" cy="30175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